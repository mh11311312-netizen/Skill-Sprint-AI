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Branch Opening Hours</w:t>
      </w:r>
    </w:p>
    <w:p>
      <w:r>
        <w:t>All employees must arrive at the branch by 8:45 AM. The branch opens for customers at 9:00 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